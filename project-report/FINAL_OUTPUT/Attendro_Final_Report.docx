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Heading1"/>
      </w:pPr>
      <w:r>
        <w:t>ATTENDRO: Smart Biometric + App-Based Attendance Management System using AI &amp; IoT</w:t>
      </w:r>
    </w:p>
    <w:p>
      <w:r>
        <w:br/>
        <w:br/>
      </w:r>
    </w:p>
    <w:p>
      <w:pPr>
        <w:jc w:val="center"/>
      </w:pPr>
      <w:r>
        <w:t>A Project Report Submitted by</w:t>
      </w:r>
    </w:p>
    <w:p>
      <w:pPr>
        <w:jc w:val="center"/>
      </w:pPr>
      <w:r>
        <w:t>[STUDENT NAME]</w:t>
      </w:r>
    </w:p>
    <w:p>
      <w:pPr>
        <w:jc w:val="center"/>
      </w:pPr>
      <w:r>
        <w:br/>
        <w:t>In partial fulfillment of the requirements for the Diploma in</w:t>
      </w:r>
    </w:p>
    <w:p>
      <w:pPr>
        <w:jc w:val="center"/>
      </w:pPr>
      <w:r>
        <w:rPr>
          <w:b/>
        </w:rPr>
        <w:t>APPLIED AI &amp; ML</w:t>
      </w:r>
    </w:p>
    <w:p>
      <w:pPr>
        <w:jc w:val="center"/>
      </w:pPr>
      <w:r>
        <w:br/>
        <w:t>At</w:t>
      </w:r>
    </w:p>
    <w:p>
      <w:pPr>
        <w:jc w:val="center"/>
      </w:pPr>
      <w:r>
        <w:rPr>
          <w:b/>
        </w:rPr>
        <w:t>Rajarambapu Institute of Technology, Islampur</w:t>
      </w:r>
    </w:p>
    <w:p>
      <w:pPr>
        <w:jc w:val="center"/>
      </w:pPr>
      <w:r>
        <w:t>2025–2026</w:t>
      </w:r>
    </w:p>
    <w:p>
      <w:pPr>
        <w:jc w:val="center"/>
      </w:pPr>
      <w:r>
        <w:br/>
        <w:br/>
        <w:t>Under the Guidance of</w:t>
      </w:r>
    </w:p>
    <w:p>
      <w:pPr>
        <w:jc w:val="center"/>
      </w:pPr>
      <w:r>
        <w:t>[GUIDE NAME]</w:t>
      </w:r>
    </w:p>
    <w:p>
      <w:r>
        <w:br w:type="page"/>
      </w:r>
    </w:p>
    <w:p>
      <w:pPr>
        <w:pStyle w:val="Heading1"/>
      </w:pPr>
      <w:r>
        <w:t>CERTIFICATE</w:t>
      </w:r>
    </w:p>
    <w:p>
      <w:r>
        <w:br/>
      </w:r>
    </w:p>
    <w:p>
      <w:r>
        <w:t>This is to certify that the project titled “ATTENDRO: Smart Biometric + App-Based Attendance Management System using AI &amp; IoT” has been carried out by [Student Name] under my guidance and supervision in partial fulfillment of the requirements for the award of the Diploma in Applied AI &amp; ML at Rajarambapu Institute of Technology, Islampur, during the academic year 2025–2026.</w:t>
      </w:r>
    </w:p>
    <w:p>
      <w:r>
        <w:br/>
        <w:br/>
        <w:br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82"/>
        <w:gridCol w:w="3182"/>
        <w:gridCol w:w="3182"/>
      </w:tblGrid>
      <w:tr>
        <w:tc>
          <w:tcPr>
            <w:tcW w:type="dxa" w:w="3182"/>
          </w:tcPr>
          <w:p>
            <w:pPr>
              <w:jc w:val="center"/>
            </w:pPr>
            <w:r>
              <w:t>___________________</w:t>
              <w:br/>
              <w:t>Guide</w:t>
            </w:r>
          </w:p>
        </w:tc>
        <w:tc>
          <w:tcPr>
            <w:tcW w:type="dxa" w:w="3182"/>
          </w:tcPr>
          <w:p>
            <w:pPr>
              <w:jc w:val="center"/>
            </w:pPr>
            <w:r>
              <w:t>___________________</w:t>
              <w:br/>
              <w:t>H.O.D.</w:t>
            </w:r>
          </w:p>
        </w:tc>
        <w:tc>
          <w:tcPr>
            <w:tcW w:type="dxa" w:w="3182"/>
          </w:tcPr>
          <w:p>
            <w:pPr>
              <w:jc w:val="center"/>
            </w:pPr>
            <w:r>
              <w:t>___________________</w:t>
              <w:br/>
              <w:t>Principal</w:t>
            </w:r>
          </w:p>
        </w:tc>
      </w:tr>
    </w:tbl>
    <w:p>
      <w:r>
        <w:br w:type="page"/>
      </w:r>
    </w:p>
    <w:p>
      <w:pPr>
        <w:pStyle w:val="Heading1"/>
      </w:pPr>
      <w:r>
        <w:t>ACKNOWLEDGEMENT</w:t>
      </w:r>
    </w:p>
    <w:p>
      <w:pPr/>
      <w:r>
        <w:t>I express sincere gratitude to **[Guide Name]** for guidance and feedback, to the **Department of Applied AI &amp; ML** for providing laboratory resources, to my group members for their dedicated collaboration, and to my parents for their unwavering support throughout this project.</w:t>
      </w:r>
    </w:p>
    <w:p>
      <w:pPr>
        <w:pStyle w:val="Heading1"/>
      </w:pPr>
      <w:r>
        <w:t>TABLE OF CONTENTS</w:t>
      </w:r>
    </w:p>
    <w:p>
      <w:pPr>
        <w:pStyle w:val="ListBullet"/>
      </w:pPr>
      <w:r>
        <w:t>Title Page ............................................................... i</w:t>
      </w:r>
    </w:p>
    <w:p>
      <w:pPr>
        <w:pStyle w:val="ListBullet"/>
      </w:pPr>
      <w:r>
        <w:t>Certificate of the Guide ................................................ ii</w:t>
      </w:r>
    </w:p>
    <w:p>
      <w:pPr>
        <w:pStyle w:val="ListBullet"/>
      </w:pPr>
      <w:r>
        <w:t>Acknowledgement ......................................................... iii</w:t>
      </w:r>
    </w:p>
    <w:p>
      <w:pPr>
        <w:pStyle w:val="ListBullet"/>
      </w:pPr>
      <w:r>
        <w:t>Index / Contents ........................................................ iv</w:t>
      </w:r>
    </w:p>
    <w:p>
      <w:pPr>
        <w:pStyle w:val="ListBullet"/>
      </w:pPr>
      <w:r>
        <w:t>Abstract ............................................................... v</w:t>
      </w:r>
    </w:p>
    <w:p>
      <w:pPr>
        <w:pStyle w:val="ListBullet"/>
      </w:pPr>
      <w:r>
        <w:t>List of Figures ........................................................ vi</w:t>
      </w:r>
    </w:p>
    <w:p>
      <w:pPr>
        <w:pStyle w:val="ListBullet"/>
      </w:pPr>
      <w:r>
        <w:t>List of Tables ......................................................... vii</w:t>
      </w:r>
    </w:p>
    <w:p>
      <w:pPr>
        <w:pStyle w:val="ListBullet"/>
      </w:pPr>
      <w:r>
        <w:t>Chapter–1 Introduction ................................................. 1</w:t>
      </w:r>
    </w:p>
    <w:p>
      <w:pPr>
        <w:pStyle w:val="ListBullet"/>
      </w:pPr>
      <w:r>
        <w:t>Chapter–2 Literature Survey ............................................. 5</w:t>
      </w:r>
    </w:p>
    <w:p>
      <w:pPr>
        <w:pStyle w:val="ListBullet"/>
      </w:pPr>
      <w:r>
        <w:t>Chapter–3 Scope of the Project .......................................... 9</w:t>
      </w:r>
    </w:p>
    <w:p>
      <w:pPr>
        <w:pStyle w:val="ListBullet"/>
      </w:pPr>
      <w:r>
        <w:t>Chapter–4 Methodology / Approach ........................................ 13</w:t>
      </w:r>
    </w:p>
    <w:p>
      <w:pPr>
        <w:pStyle w:val="ListBullet"/>
      </w:pPr>
      <w:r>
        <w:t>Chapter–5 Designs, Working and Processes ............................... 18</w:t>
      </w:r>
    </w:p>
    <w:p>
      <w:pPr>
        <w:pStyle w:val="ListBullet"/>
      </w:pPr>
      <w:r>
        <w:t>Chapter–6 Results and Applications ...................................... 27</w:t>
      </w:r>
    </w:p>
    <w:p>
      <w:pPr>
        <w:pStyle w:val="ListBullet"/>
      </w:pPr>
      <w:r>
        <w:t>Chapter–7 Conclusion ................................................... 32</w:t>
      </w:r>
    </w:p>
    <w:p>
      <w:pPr>
        <w:pStyle w:val="ListBullet"/>
      </w:pPr>
      <w:r>
        <w:t>References ............................................................. 34</w:t>
      </w:r>
    </w:p>
    <w:p>
      <w:pPr>
        <w:pStyle w:val="Heading1"/>
      </w:pPr>
      <w:r>
        <w:t>ABSTRACT</w:t>
      </w:r>
    </w:p>
    <w:p>
      <w:pPr/>
      <w:r>
        <w:t>This project presents **Attendro**, an intelligent, portable, and offline-first biometric attendance system designed for educational institutes. Addressing the limitations of fixed biometric terminals and proxy-prone manual registers, Attendro introduces a **session-controlled** architecture where attendance can only be marked during active, authorized lecture sessions. The system integrates an **ESP32-based portable device** with a fingerprint sensor, a **Supabase (Cloud)** backend for real-time synchronization, and a **Faculty Web App** for session management.</w:t>
      </w:r>
    </w:p>
    <w:p>
      <w:pPr/>
      <w:r>
        <w:t>Key innovations include **Time-Variant Batch Locking** (ensuring students only mark attendance for their specific batch), **Offline-First Synchronization** (queueing scans when Wi-Fi is unavailable), and **Context-Aware AI Rules** that validate scans against subject, class, and schedule constraints locally. This system satisfies AIML diploma requirements by leveraging biometric pattern recognition and rule-based decision intelligence to ensure data integrity and operational efficiency.</w:t>
      </w:r>
    </w:p>
    <w:p>
      <w:pPr>
        <w:pStyle w:val="Heading1"/>
      </w:pPr>
      <w:r>
        <w:t>LIST OF FIGURES</w:t>
      </w:r>
    </w:p>
    <w:p>
      <w:pPr>
        <w:pStyle w:val="ListNumber"/>
      </w:pPr>
      <w:r>
        <w:t>1. System Architecture Diagram – Figure 1</w:t>
      </w:r>
    </w:p>
    <w:p>
      <w:pPr>
        <w:pStyle w:val="ListNumber"/>
      </w:pPr>
      <w:r>
        <w:t>2. Database Schema (ER Diagram) – Figure 2</w:t>
      </w:r>
    </w:p>
    <w:p>
      <w:pPr>
        <w:pStyle w:val="ListNumber"/>
      </w:pPr>
      <w:r>
        <w:t>3. User Workflow &amp; Experience – Figure 3</w:t>
      </w:r>
    </w:p>
    <w:p>
      <w:pPr>
        <w:pStyle w:val="ListNumber"/>
      </w:pPr>
      <w:r>
        <w:t>4. Device Interface &amp; Wiring – Figure 4</w:t>
      </w:r>
    </w:p>
    <w:p>
      <w:pPr>
        <w:pStyle w:val="ListNumber"/>
      </w:pPr>
      <w:r>
        <w:t>5. Security Model &amp; Session Token Flow – Figure 5</w:t>
      </w:r>
    </w:p>
    <w:p>
      <w:pPr>
        <w:pStyle w:val="ListNumber"/>
      </w:pPr>
      <w:r>
        <w:t>6. Use Case Diagram – Figure 6</w:t>
      </w:r>
    </w:p>
    <w:p>
      <w:pPr>
        <w:pStyle w:val="ListNumber"/>
      </w:pPr>
      <w:r>
        <w:t>7. Context-Level DFD – Figure 7</w:t>
      </w:r>
    </w:p>
    <w:p>
      <w:pPr>
        <w:pStyle w:val="Heading1"/>
      </w:pPr>
      <w:r>
        <w:t>LIST OF TABLES</w:t>
      </w:r>
    </w:p>
    <w:p>
      <w:pPr>
        <w:pStyle w:val="ListNumber"/>
      </w:pPr>
      <w:r>
        <w:t>1. Pin Configuration (ESP32 to R307/OLED) – Table 1</w:t>
      </w:r>
    </w:p>
    <w:p>
      <w:pPr>
        <w:pStyle w:val="ListNumber"/>
      </w:pPr>
      <w:r>
        <w:t>2. Security Threat Matrix – Table 2</w:t>
      </w:r>
    </w:p>
    <w:p>
      <w:pPr>
        <w:pStyle w:val="ListNumber"/>
      </w:pPr>
      <w:r>
        <w:t>3. Database Entities Description – Table 3</w:t>
      </w:r>
    </w:p>
    <w:p>
      <w:pPr/>
      <w:r>
        <w:t>---</w:t>
      </w:r>
    </w:p>
    <w:p>
      <w:pPr>
        <w:pStyle w:val="Heading1"/>
      </w:pPr>
      <w:r>
        <w:t>CHAPTER–1 INTRODUCTION</w:t>
      </w:r>
    </w:p>
    <w:p>
      <w:pPr>
        <w:pStyle w:val="Heading2"/>
      </w:pPr>
      <w:r>
        <w:t>1.1 PROBLEM STATEMENT</w:t>
      </w:r>
    </w:p>
    <w:p>
      <w:pPr/>
      <w:r>
        <w:t>Polytechnic institutes and colleges today face significant challenges in attendance management:</w:t>
      </w:r>
    </w:p>
    <w:p>
      <w:pPr>
        <w:pStyle w:val="ListNumber"/>
      </w:pPr>
      <w:r>
        <w:t>1.  **Proxy Attendance:** Manual rolls are easily manipulated, and QR-code systems can be shared remotely.</w:t>
      </w:r>
    </w:p>
    <w:p>
      <w:pPr>
        <w:pStyle w:val="ListNumber"/>
      </w:pPr>
      <w:r>
        <w:t>2.  **Lack of Context:** Standard biometric machines allow "punching in" at any time, even if the student skips the actual lecture.</w:t>
      </w:r>
    </w:p>
    <w:p>
      <w:pPr>
        <w:pStyle w:val="ListNumber"/>
      </w:pPr>
      <w:r>
        <w:t>3.  **Data Fragmentation:** Attendance data is often siloed in physical registers, delaying the generation of defaulter lists and compliance reports.</w:t>
      </w:r>
    </w:p>
    <w:p>
      <w:pPr>
        <w:pStyle w:val="ListNumber"/>
      </w:pPr>
      <w:r>
        <w:t>4.  **Fixed Infrastructure:** Wall-mounted biometric devices are expensive to install in every classroom and laboratory.</w:t>
      </w:r>
    </w:p>
    <w:p>
      <w:pPr>
        <w:pStyle w:val="Heading2"/>
      </w:pPr>
      <w:r>
        <w:t>1.2 OBJECTIVES</w:t>
      </w:r>
    </w:p>
    <w:p>
      <w:pPr/>
      <w:r>
        <w:t>The primary objective is to design and build a **Portable, Session-Controlled Biometric Attendance System** that ensures attendance is taken only during an active lecture session for the correct subject, class, and batch.</w:t>
      </w:r>
    </w:p>
    <w:p>
      <w:pPr/>
      <w:r>
        <w:t>Specific sub-objectives include:</w:t>
      </w:r>
    </w:p>
    <w:p>
      <w:pPr>
        <w:pStyle w:val="ListBullet"/>
      </w:pPr>
      <w:r>
        <w:t>Portable Hardware:** Develop an ESP32-based battery-powered device that moves with the faculty.</w:t>
      </w:r>
    </w:p>
    <w:p>
      <w:pPr>
        <w:pStyle w:val="ListBullet"/>
      </w:pPr>
      <w:r>
        <w:t>Session Control:** Implement "Session Tokens" to lock attendance to specific time windows.</w:t>
      </w:r>
    </w:p>
    <w:p>
      <w:pPr>
        <w:pStyle w:val="ListBullet"/>
      </w:pPr>
      <w:r>
        <w:t>Offline Resilience:** Ensure the system works without active Internet, syncing data when connectivity returns.</w:t>
      </w:r>
    </w:p>
    <w:p>
      <w:pPr>
        <w:pStyle w:val="ListBullet"/>
      </w:pPr>
      <w:r>
        <w:t>AI Integration:** Incorporate biometric pattern recognition and rule-based AI for context verification.</w:t>
      </w:r>
    </w:p>
    <w:p>
      <w:pPr>
        <w:pStyle w:val="ListBullet"/>
      </w:pPr>
      <w:r>
        <w:t>Real-Time Analytics:** Provide instant access to attendance stats via a web dashboard.</w:t>
      </w:r>
    </w:p>
    <w:p>
      <w:pPr>
        <w:pStyle w:val="Heading2"/>
      </w:pPr>
      <w:r>
        <w:t>1.3 CONSTRAINTS AND ASSUMPTIONS</w:t>
      </w:r>
    </w:p>
    <w:p>
      <w:pPr>
        <w:pStyle w:val="ListBullet"/>
      </w:pPr>
      <w:r>
        <w:t>The device relies on periodic Wi-Fi connectivity for synchronization.</w:t>
      </w:r>
    </w:p>
    <w:p>
      <w:pPr>
        <w:pStyle w:val="ListBullet"/>
      </w:pPr>
      <w:r>
        <w:t>Fingerprint templates are stored securely and matched either on-device or on-server depending on mode.</w:t>
      </w:r>
    </w:p>
    <w:p>
      <w:pPr>
        <w:pStyle w:val="ListBullet"/>
      </w:pPr>
      <w:r>
        <w:t>Faculty are responsible for charging the portable devices and initiating sessions via their smartphones.</w:t>
      </w:r>
    </w:p>
    <w:p>
      <w:pPr/>
      <w:r>
        <w:t>---</w:t>
      </w:r>
    </w:p>
    <w:p>
      <w:pPr>
        <w:pStyle w:val="Heading1"/>
      </w:pPr>
      <w:r>
        <w:t>CHAPTER–2 LITERATURE SURVEY</w:t>
      </w:r>
    </w:p>
    <w:p>
      <w:pPr>
        <w:pStyle w:val="ListBullet"/>
      </w:pPr>
      <w:r>
        <w:t>Biometric Systems:** Traditional fixed systems provide high accuracy but lack schedule awareness (Ross &amp; Jain, 2021). Students can mark attendance and leave class.</w:t>
      </w:r>
    </w:p>
    <w:p>
      <w:pPr>
        <w:pStyle w:val="ListBullet"/>
      </w:pPr>
      <w:r>
        <w:t>IoT Attendance:** Recent IEEE papers discuss IoT-enabled attendance, but many lack offline queuing mechanisms, leading to data loss in unstable networks.</w:t>
      </w:r>
    </w:p>
    <w:p>
      <w:pPr>
        <w:pStyle w:val="ListBullet"/>
      </w:pPr>
      <w:r>
        <w:t>Session-Based Tokenization:** Secure systems in banking use time-limited tokens; we adapt this for attendance, generating a unique token for every lecture slot.</w:t>
      </w:r>
    </w:p>
    <w:p>
      <w:pPr>
        <w:pStyle w:val="ListBullet"/>
      </w:pPr>
      <w:r>
        <w:t>Gap Analysis:** Existing solutions are either purely software (easy to spoof) or purely hardware (dumb terminals). Attendro bridges this by making the hardware "context-aware" via a cloud connection.</w:t>
      </w:r>
    </w:p>
    <w:p>
      <w:pPr/>
      <w:r>
        <w:t>---</w:t>
      </w:r>
    </w:p>
    <w:p>
      <w:pPr>
        <w:pStyle w:val="Heading1"/>
      </w:pPr>
      <w:r>
        <w:t>CHAPTER–3 SCOPE OF THE PROJECT</w:t>
      </w:r>
    </w:p>
    <w:p>
      <w:pPr>
        <w:pStyle w:val="Heading2"/>
      </w:pPr>
      <w:r>
        <w:t>3.1 OVERVIEW</w:t>
      </w:r>
    </w:p>
    <w:p>
      <w:pPr/>
      <w:r>
        <w:t>The project scope covers the end-to-end development of hardware, firmware, cloud infrastructure, and a web application.</w:t>
      </w:r>
    </w:p>
    <w:p>
      <w:pPr>
        <w:pStyle w:val="Heading2"/>
      </w:pPr>
      <w:r>
        <w:t>3.2 IN-SCOPE DELIVERABLES</w:t>
      </w:r>
    </w:p>
    <w:p>
      <w:pPr>
        <w:pStyle w:val="ListNumber"/>
      </w:pPr>
      <w:r>
        <w:t>1.  **Portable Device Firmware (ESP32):**</w:t>
      </w:r>
    </w:p>
    <w:p>
      <w:pPr>
        <w:pStyle w:val="ListBullet"/>
      </w:pPr>
      <w:r>
        <w:t>Wi-Fi connectivity and Session Polling.</w:t>
      </w:r>
    </w:p>
    <w:p>
      <w:pPr>
        <w:pStyle w:val="ListBullet"/>
      </w:pPr>
      <w:r>
        <w:t>Fingerprint acquisition and Template generation.</w:t>
      </w:r>
    </w:p>
    <w:p>
      <w:pPr>
        <w:pStyle w:val="ListBullet"/>
      </w:pPr>
      <w:r>
        <w:t>Local Rule Engine (Context checks).</w:t>
      </w:r>
    </w:p>
    <w:p>
      <w:pPr>
        <w:pStyle w:val="ListBullet"/>
      </w:pPr>
      <w:r>
        <w:t>Offline Queue Management and Synchronization logic.</w:t>
      </w:r>
    </w:p>
    <w:p>
      <w:pPr>
        <w:pStyle w:val="ListNumber"/>
      </w:pPr>
      <w:r>
        <w:t>2.  **Central Cloud (Supabase):**</w:t>
      </w:r>
    </w:p>
    <w:p>
      <w:pPr>
        <w:pStyle w:val="ListBullet"/>
      </w:pPr>
      <w:r>
        <w:t>SQL Schema for Users, Classes, and Attendance.</w:t>
      </w:r>
    </w:p>
    <w:p>
      <w:pPr>
        <w:pStyle w:val="ListBullet"/>
      </w:pPr>
      <w:r>
        <w:t>Edge Functions for `start_session`, `mark_attendance`, and `sync_offline`.</w:t>
      </w:r>
    </w:p>
    <w:p>
      <w:pPr>
        <w:pStyle w:val="ListBullet"/>
      </w:pPr>
      <w:r>
        <w:t>Row-Level Security (RLS) to protect flexible data.</w:t>
      </w:r>
    </w:p>
    <w:p>
      <w:pPr>
        <w:pStyle w:val="ListNumber"/>
      </w:pPr>
      <w:r>
        <w:t>3.  **Faculty/Admin Web Interface:**</w:t>
      </w:r>
    </w:p>
    <w:p>
      <w:pPr>
        <w:pStyle w:val="ListBullet"/>
      </w:pPr>
      <w:r>
        <w:t>Dashboard for Timetable and Analytics.</w:t>
      </w:r>
    </w:p>
    <w:p>
      <w:pPr>
        <w:pStyle w:val="ListBullet"/>
      </w:pPr>
      <w:r>
        <w:t>Session Control (Start/End).</w:t>
      </w:r>
    </w:p>
    <w:p>
      <w:pPr>
        <w:pStyle w:val="ListBullet"/>
      </w:pPr>
      <w:r>
        <w:t>Reporting Module (Defaulters, PDF Export).</w:t>
      </w:r>
    </w:p>
    <w:p>
      <w:pPr>
        <w:pStyle w:val="Heading2"/>
      </w:pPr>
      <w:r>
        <w:t>3.3 OUT-OF-SCOPE</w:t>
      </w:r>
    </w:p>
    <w:p>
      <w:pPr>
        <w:pStyle w:val="ListBullet"/>
      </w:pPr>
      <w:r>
        <w:t>Advanced face recognition or iris scanning.</w:t>
      </w:r>
    </w:p>
    <w:p>
      <w:pPr>
        <w:pStyle w:val="ListBullet"/>
      </w:pPr>
      <w:r>
        <w:t>Payroll processing integration.</w:t>
      </w:r>
    </w:p>
    <w:p>
      <w:pPr>
        <w:pStyle w:val="ListBullet"/>
      </w:pPr>
      <w:r>
        <w:t>Hardware enclosure manufacturing (prototype uses acrylic/3D print case).</w:t>
      </w:r>
    </w:p>
    <w:p>
      <w:pPr/>
      <w:r>
        <w:t>---</w:t>
      </w:r>
    </w:p>
    <w:p>
      <w:pPr>
        <w:pStyle w:val="Heading1"/>
      </w:pPr>
      <w:r>
        <w:t>CHAPTER–4 METHODOLOGY / APPROACH</w:t>
      </w:r>
    </w:p>
    <w:p>
      <w:pPr>
        <w:pStyle w:val="Heading2"/>
      </w:pPr>
      <w:r>
        <w:t>4.1 SYSTEM OVERVIEW</w:t>
      </w:r>
    </w:p>
    <w:p>
      <w:pPr>
        <w:pStyle w:val="Caption"/>
      </w:pPr>
      <w:r>
        <w:t>Figure 1: System Architecture</w:t>
      </w:r>
    </w:p>
    <w:p>
      <w:pPr>
        <w:pStyle w:val="CodeBlock"/>
      </w:pPr>
      <w: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           ATTENDRO SYSTEM ARCHITECTURE                                    │</w:t>
        <w:br/>
        <w:t>│                    Teacher-Unlocked, Subject-Wise Biometric Attendance System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  <w:br/>
        <w:br/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              FACULTY LAYER                 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                                │</w:t>
        <w:br/>
        <w:t>│    ┌─────────────────────────────────────┐      ┌─────────────────────────────────────┐              │</w:t>
        <w:br/>
        <w:t>│    │       FACULTY MOBILE APP            │      │       FACULTY WEB APP               │              │</w:t>
        <w:br/>
        <w:t>│    │    ┌───────────────────────────┐    │      │    ┌───────────────────────────┐    │              │</w:t>
        <w:br/>
        <w:t>│    │    │  📱 Start Lecture Session │    │      │    │  💻 Session Management    │    │              │</w:t>
        <w:br/>
        <w:t>│    │    │  📋 Select Subject        │    │      │    │  📊 Live Attendance View  │    │              │</w:t>
        <w:br/>
        <w:t>│    │    │  👥 Select Class/Batch    │    │      │    │  📈 Reports &amp; Analytics   │    │              │</w:t>
        <w:br/>
        <w:t>│    │    │  ⏰ Set Duration          │    │      │    │  ⚙️  Settings             │    │              │</w:t>
        <w:br/>
        <w:t>│    │    │  🔐 Generate Session Token│    │      │    │  📝 Session History       │    │              │</w:t>
        <w:br/>
        <w:t>│    │    └───────────────────────────┘    │      │    └───────────────────────────┘    │              │</w:t>
        <w:br/>
        <w:t>│    └─────────────────────────────────────┘      └─────────────────────────────────────┘              │</w:t>
        <w:br/>
        <w:t>│                         │                                        │                                    │</w:t>
        <w:br/>
        <w:t>│                         └────────────────┬───────────────────────┘                                    │</w:t>
        <w:br/>
        <w:t>│                                          ▼                                                            │</w:t>
        <w:br/>
        <w:t>└────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┘</w:t>
        <w:br/>
        <w:t xml:space="preserve">                                           │ HTTPS/REST API</w:t>
        <w:br/>
        <w:t>┌────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┐</w:t>
        <w:br/>
        <w:t>│                                   CLOUD BACKEND LAYER                                                │</w:t>
        <w:br/>
        <w:t>├────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┤</w:t>
        <w:br/>
        <w:t>│                                          ▼                                                           │</w:t>
        <w:br/>
        <w:t>│    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   │</w:t>
        <w:br/>
        <w:t>│    │                              SUPABASE BACKEND                                                │   │</w:t>
        <w:br/>
        <w:t>│    │  ┌────────────────────────────────────────────────────────────────────────────────────────┐ │   │</w:t>
        <w:br/>
        <w:t>│    │  │                            EDGE FUNCTIONS (APIs)                                        │ │   │</w:t>
        <w:br/>
        <w:t>│    │  │  ┌──────────────────┐  ┌──────────────────┐  ┌──────────────────┐  ┌────────────────┐  │ │   │</w:t>
        <w:br/>
        <w:t>│    │  │  │  create-session  │  │  verify-token    │  │  sync-attendance │  │  get-students  │  │ │   │</w:t>
        <w:br/>
        <w:t>│    │  │  │  ───────────────  │  │  ─────────────   │  │  ───────────────  │  │  ─────────────  │  │ │   │</w:t>
        <w:br/>
        <w:t>│    │  │  │  • Generate Token │  │  • Validate JWT  │  │  • Batch Insert  │  │  • By Class    │  │ │   │</w:t>
        <w:br/>
        <w:t>│    │  │  │  • Set Batch Lock │  │  • Check Expiry  │  │  • Conflict Res  │  │  • By Batch    │  │ │   │</w:t>
        <w:br/>
        <w:t>│    │  │  │  • Time Window    │  │  • Device Auth   │  │  • Offline Merge │  │  • Roll List   │  │ │   │</w:t>
        <w:br/>
        <w:t>│    │  │  └──────────────────┘  └──────────────────┘  └──────────────────┘  └────────────────┘  │ │   │</w:t>
        <w:br/>
        <w:t>│    │  └────────────────────────────────────────────────────────────────────────────────────────┘ │   │</w:t>
        <w:br/>
        <w:t>│    │                                          │                                                   │   │</w:t>
        <w:br/>
        <w:t>│    │  ┌────────────────────────────────────────────────────────────────────────────────────────┐ │   │</w:t>
        <w:br/>
        <w:t>│    │  │                              POSTGRESQL DATABASE                                        │ │   │</w:t>
        <w:br/>
        <w:t>│    │  │                                                                                         │ │   │</w:t>
        <w:br/>
        <w:t>│    │  │  ┌─────────────────┐  ┌─────────────────┐  ┌──────────────────┐  ┌──────────────────┐  │ │   │</w:t>
        <w:br/>
        <w:t>│    │  │  │    students     │  │    subjects     │  │ biometric_sessions│  │biometric_records │  │ │   │</w:t>
        <w:br/>
        <w:t>│    │  │  │  ─────────────  │  │  ─────────────  │  │  ───────────────  │  │ ───────────────   │  │ │   │</w:t>
        <w:br/>
        <w:t>│    │  │  │  • roll_no      │  │  • subject_code │  │  • session_token │  │  • roll_no       │  │ │   │</w:t>
        <w:br/>
        <w:t>│    │  │  │  • fingerprint_id│  │  • name        │  │  • device_id     │  │  • session_id    │  │ │   │</w:t>
        <w:br/>
        <w:t>│    │  │  │  • class_id     │  │  • type (TH/PR) │  │  • allowed_rolls │  │  • timestamp     │  │ │   │</w:t>
        <w:br/>
        <w:t>│    │  │  │  • batch        │  │  • semester     │  │  • batch_lock    │  │  • sync_status   │  │ │   │</w:t>
        <w:br/>
        <w:t>│    │  │  └─────────────────┘  └─────────────────┘  └──────────────────┘  └──────────────────┘  │ │   │</w:t>
        <w:br/>
        <w:t>│    │  │                                                                                         │ │   │</w:t>
        <w:br/>
        <w:t>│    │  │  ┌─────────────────┐  ┌─────────────────┐  ┌──────────────────┐  ┌──────────────────┐  │ │   │</w:t>
        <w:br/>
        <w:t>│    │  │  │    classes      │  │    faculty      │  │   esp32_devices  │  │  offline_queue   │  │ │   │</w:t>
        <w:br/>
        <w:t>│    │  │  │  ─────────────  │  │  ─────────────  │  │  ───────────────  │  │ ───────────────   │  │ │   │</w:t>
        <w:br/>
        <w:t>│    │  │  │  • division     │  │  • profile_id   │  │  • device_id     │  │  • record_data   │  │ │   │</w:t>
        <w:br/>
        <w:t>│    │  │  │  • year         │  │  • department   │  │  • location      │  │  • created_at    │  │ │   │</w:t>
        <w:br/>
        <w:t>│    │  │  │  • semester     │  │  • emp_code     │  │  • status        │  │  • synced_at     │  │ │   │</w:t>
        <w:br/>
        <w:t>│    │  │  └─────────────────┘  └─────────────────┘  └──────────────────┘  └──────────────────┘  │ │   │</w:t>
        <w:br/>
        <w:t>│    │  └────────────────────────────────────────────────────────────────────────────────────────┘ │   │</w:t>
        <w:br/>
        <w:t>│    │                                                                                              │   │</w:t>
        <w:br/>
        <w:t>│    │  ┌────────────────────────────────────────────────────────────────────────────────────────┐ │   │</w:t>
        <w:br/>
        <w:t>│    │  │                              REALTIME SUBSCRIPTIONS                                     │ │   │</w:t>
        <w:br/>
        <w:t>│    │  │        WebSocket channels for live attendance updates to dashboard                      │ │   │</w:t>
        <w:br/>
        <w:t>│    │  └────────────────────────────────────────────────────────────────────────────────────────┘ │   │</w:t>
        <w:br/>
        <w:t>│    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   │</w:t>
        <w:br/>
        <w:t>│                                          │                                                           │</w:t>
        <w:br/>
        <w:t>└────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┘</w:t>
        <w:br/>
        <w:t xml:space="preserve">                                           │ HTTPS/REST + WebSocket</w:t>
        <w:br/>
        <w:t xml:space="preserve">                                           ▼</w:t>
        <w:br/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           IOT DEVICE LAYER                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                                │</w:t>
        <w:br/>
        <w:t>│    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   │</w:t>
        <w:br/>
        <w:t>│    │                              ESP32 BIOMETRIC DEVICE                                          │   │</w:t>
        <w:br/>
        <w:t>│    │                                                                                              │   │</w:t>
        <w:br/>
        <w:t>│    │  ┌─────────────────────────────────────────────────────────────────────────────────────┐    │   │</w:t>
        <w:br/>
        <w:t>│    │  │                              HARDWARE COMPONENTS                                      │    │   │</w:t>
        <w:br/>
        <w:t>│    │  │                                                                                       │    │   │</w:t>
        <w:br/>
        <w:t>│    │  │   ┌─────────────────────┐    ┌─────────────────────┐    ┌─────────────────────┐     │    │   │</w:t>
        <w:br/>
        <w:t>│    │  │   │   ESP32 DevKit V1   │    │  R307 Fingerprint   │    │  0.93" OLED SPI     │     │    │   │</w:t>
        <w:br/>
        <w:t>│    │  │   │   ─────────────────  │    │  Sensor             │    │  Display            │     │    │   │</w:t>
        <w:br/>
        <w:t>│    │  │   │   • Wi-Fi Module    │    │  ─────────────────   │    │  ─────────────────   │     │    │   │</w:t>
        <w:br/>
        <w:t>│    │  │   │   • Dual Core CPU   │◄──►│  • 120 ID Storage   │    │  • 128x64 pixels    │     │    │   │</w:t>
        <w:br/>
        <w:t>│    │  │   │   • 520KB SRAM      │    │  • UART Interface   │    │  • SPI Interface    │     │    │   │</w:t>
        <w:br/>
        <w:t>│    │  │   │   • Flash Storage   │    │  • FAR &lt; 0.001%     │    │  • Status Display   │     │    │   │</w:t>
        <w:br/>
        <w:t>│    │  │   │   • GPIO Pins       │────►│  • FRR &lt; 0.1%       │    │  • User Feedback    │     │    │   │</w:t>
        <w:br/>
        <w:t>│    │  │   └─────────────────────┘    └─────────────────────┘    └─────────────────────┘     │    │   │</w:t>
        <w:br/>
        <w:t>│    │  │              │                                                    ▲                  │    │   │</w:t>
        <w:br/>
        <w:t>│    │  │              └────────────────────────────────────────────────────┘                  │    │   │</w:t>
        <w:br/>
        <w:t>│    │  │                              SPI Communication                                        │    │   │</w:t>
        <w:br/>
        <w:t>│    │  └─────────────────────────────────────────────────────────────────────────────────────┘    │   │</w:t>
        <w:br/>
        <w:t>│    │                                                                                              │   │</w:t>
        <w:br/>
        <w:t>│    │  ┌─────────────────────────────────────────────────────────────────────────────────────┐    │   │</w:t>
        <w:br/>
        <w:t>│    │  │                              SOFTWARE MODULES                                         │    │   │</w:t>
        <w:br/>
        <w:t>│    │  │                                                                                       │    │   │</w:t>
        <w:br/>
        <w:t>│    │  │   ┌─────────────────┐   ┌─────────────────┐   ┌─────────────────┐   ┌─────────────┐  │    │   │</w:t>
        <w:br/>
        <w:t>│    │  │   │ Session Manager │   │ Fingerprint     │   │ Offline Queue   │   │ Display     │  │    │   │</w:t>
        <w:br/>
        <w:t>│    │  │   │ ─────────────── │   │ Handler         │   │ Manager         │   │ Controller  │  │    │   │</w:t>
        <w:br/>
        <w:t>│    │  │   │ • Token Verify  │   │ ─────────────── │   │ ─────────────── │   │ ─────────── │  │    │   │</w:t>
        <w:br/>
        <w:t>│    │  │   │ • Roll List     │   │ • Scan &amp; Match  │   │ • Store Local   │   │ • Show State│  │    │   │</w:t>
        <w:br/>
        <w:t>│    │  │   │ • Time Check    │   │ • ID Extraction │   │ • Auto Sync     │   │ • Show Roll │  │    │   │</w:t>
        <w:br/>
        <w:t>│    │  │   │ • Batch Filter  │   │ • Validation    │   │ • Conflict Res  │   │ • Errors    │  │    │   │</w:t>
        <w:br/>
        <w:t>│    │  │   └─────────────────┘   └─────────────────┘   └─────────────────┘   └─────────────┘  │    │   │</w:t>
        <w:br/>
        <w:t>│    │  └─────────────────────────────────────────────────────────────────────────────────────┘    │   │</w:t>
        <w:br/>
        <w:t>│    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   │</w:t>
        <w:br/>
        <w:t>│                          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  <w:br/>
        <w:br/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           DATA FLOW LEGEND                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                                │</w:t>
        <w:br/>
        <w:t>│    ────────►  HTTP/HTTPS Request           ════════►  WebSocket/Realtime                            │</w:t>
        <w:br/>
        <w:t>│    ◄────────  HTTP/HTTPS Response          ◄════════  Subscription Updates                          │</w:t>
        <w:br/>
        <w:t>│    ─ ─ ─ ─►  Offline Queue Sync            ▬▬▬▬▬▬▬►  Hardware Interface                             │</w:t>
        <w:br/>
        <w:t>│                                                                                                       │</w:t>
        <w:br/>
        <w:t>│    🔐 Session Token Flow:  Faculty App → Supabase → ESP32 Device                                    │</w:t>
        <w:br/>
        <w:t>│    👆 Fingerprint Flow:    R307 Sensor → ESP32 → Supabase (or Local Queue)                          │</w:t>
        <w:br/>
        <w:t>│    📊 Realtime Updates:    Supabase → Dashboard (WebSocket)                                         │</w:t>
        <w:br/>
        <w:t>│                          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/>
      <w:r>
        <w:t>The system comprises three main interconnected components:</w:t>
      </w:r>
    </w:p>
    <w:p>
      <w:pPr>
        <w:pStyle w:val="ListNumber"/>
      </w:pPr>
      <w:r>
        <w:t>1.  **Portable Device:** Handheld unit carried by faculty to class. It serves as the capture point.</w:t>
      </w:r>
    </w:p>
    <w:p>
      <w:pPr>
        <w:pStyle w:val="ListBullet"/>
      </w:pPr>
      <w:r>
        <w:t>Hardware:* ESP32 Controller, R307 Fingerprint Sensor, 0.96" OLED Display, Rechargeable Battery.</w:t>
      </w:r>
    </w:p>
    <w:p>
      <w:pPr>
        <w:pStyle w:val="ListBullet"/>
      </w:pPr>
      <w:r>
        <w:t>Identity:* Each device has a burned-in, unique `device_code`.</w:t>
      </w:r>
    </w:p>
    <w:p>
      <w:pPr>
        <w:pStyle w:val="ListNumber"/>
      </w:pPr>
      <w:r>
        <w:t>2.  **Central Cloud (Supabase):** The brain of the system.</w:t>
      </w:r>
    </w:p>
    <w:p>
      <w:pPr>
        <w:pStyle w:val="ListBullet"/>
      </w:pPr>
      <w:r>
        <w:t>Stores all Master Data (Students, Subjects) and Transaction Data (Sessions, Logs).</w:t>
      </w:r>
    </w:p>
    <w:p>
      <w:pPr>
        <w:pStyle w:val="ListBullet"/>
      </w:pPr>
      <w:r>
        <w:t>Runs "Edge Functions" (Serverless API) to handle complex logic securely.</w:t>
      </w:r>
    </w:p>
    <w:p>
      <w:pPr>
        <w:pStyle w:val="ListNumber"/>
      </w:pPr>
      <w:r>
        <w:t>3.  **Faculty App (Web):** The control center.</w:t>
      </w:r>
    </w:p>
    <w:p>
      <w:pPr>
        <w:pStyle w:val="ListBullet"/>
      </w:pPr>
      <w:r>
        <w:t>Allows faculty to log in, select their current class/subject, and "Start Session" on a specific device code.</w:t>
      </w:r>
    </w:p>
    <w:p>
      <w:pPr>
        <w:pStyle w:val="Heading2"/>
      </w:pPr>
      <w:r>
        <w:t>4.2 DEVICE LOGIC &amp; WORKFLOW</w:t>
      </w:r>
    </w:p>
    <w:p>
      <w:pPr/>
      <w:r>
        <w:t>The device operates in a continuous state machine loop:</w:t>
      </w:r>
    </w:p>
    <w:p>
      <w:pPr>
        <w:pStyle w:val="ListNumber"/>
      </w:pPr>
      <w:r>
        <w:t>1.  **Boot:** Connects to Wi-Fi and displays its `device_code`.</w:t>
      </w:r>
    </w:p>
    <w:p>
      <w:pPr>
        <w:pStyle w:val="ListNumber"/>
      </w:pPr>
      <w:r>
        <w:t>2.  **Poll:** Periodically checks the Cloud for an "Active Session" linked to its ID.</w:t>
      </w:r>
    </w:p>
    <w:p>
      <w:pPr>
        <w:pStyle w:val="ListNumber"/>
      </w:pPr>
      <w:r>
        <w:t>3.  **Session Active:** Once a session starts, it locks to that Class/Subject. The OLED displays "Marketing: [Subject]".</w:t>
      </w:r>
    </w:p>
    <w:p>
      <w:pPr>
        <w:pStyle w:val="ListNumber"/>
      </w:pPr>
      <w:r>
        <w:t>4.  **Scan &amp; Capture:**</w:t>
      </w:r>
    </w:p>
    <w:p>
      <w:pPr>
        <w:pStyle w:val="ListBullet"/>
      </w:pPr>
      <w:r>
        <w:t>Student places finger.</w:t>
      </w:r>
    </w:p>
    <w:p>
      <w:pPr>
        <w:pStyle w:val="ListBullet"/>
      </w:pPr>
      <w:r>
        <w:t>Device captures image -&gt; extracts Template.</w:t>
      </w:r>
    </w:p>
    <w:p>
      <w:pPr>
        <w:pStyle w:val="ListBullet"/>
      </w:pPr>
      <w:r>
        <w:t>Device verifies **Context Rules** locally (Is this batch allowed? Duplicate scan?).</w:t>
      </w:r>
    </w:p>
    <w:p>
      <w:pPr>
        <w:pStyle w:val="ListNumber"/>
      </w:pPr>
      <w:r>
        <w:t>5.  **Sync:**</w:t>
      </w:r>
    </w:p>
    <w:p>
      <w:pPr>
        <w:pStyle w:val="ListBullet"/>
      </w:pPr>
      <w:r>
        <w:t>Online:** Pushes data immediately to Cloud Edge Function.</w:t>
      </w:r>
    </w:p>
    <w:p>
      <w:pPr>
        <w:pStyle w:val="ListBullet"/>
      </w:pPr>
      <w:r>
        <w:t>Offline:** Saves scan to onboard memory (Queue) with timestamp. Pushes when Wi-Fi returns.</w:t>
      </w:r>
    </w:p>
    <w:p>
      <w:pPr>
        <w:pStyle w:val="Heading2"/>
      </w:pPr>
      <w:r>
        <w:t>4.3 OFFLINE-FIRST &amp; SYNC STRATEGY</w:t>
      </w:r>
    </w:p>
    <w:p>
      <w:pPr/>
      <w:r>
        <w:t>To ensure robustness in campus environments with spotty Wi-Fi:</w:t>
      </w:r>
    </w:p>
    <w:p>
      <w:pPr>
        <w:pStyle w:val="ListBullet"/>
      </w:pPr>
      <w:r>
        <w:t>Local Queue:** The ESP32 maintains a circular buffer of attendance records.</w:t>
      </w:r>
    </w:p>
    <w:p>
      <w:pPr>
        <w:pStyle w:val="ListBullet"/>
      </w:pPr>
      <w:r>
        <w:t>Deferred Matching:** If the server cannot be reached, the scan is stored. Upon reconnection, the queue is flushed in batches.</w:t>
      </w:r>
    </w:p>
    <w:p>
      <w:pPr>
        <w:pStyle w:val="ListBullet"/>
      </w:pPr>
      <w:r>
        <w:t>Integrity Check:** Records are only deleted from the device queue after receiving a positive `200 OK` acknowledgement from the server. This guarantees zero data loss.</w:t>
      </w:r>
    </w:p>
    <w:p>
      <w:pPr>
        <w:pStyle w:val="Heading2"/>
      </w:pPr>
      <w:r>
        <w:t>4.4 AI &amp; AIML JUSTIFICATION</w:t>
      </w:r>
    </w:p>
    <w:p>
      <w:pPr/>
      <w:r>
        <w:t>This project meets AIML diploma requirements through:</w:t>
      </w:r>
    </w:p>
    <w:p>
      <w:pPr>
        <w:pStyle w:val="ListNumber"/>
      </w:pPr>
      <w:r>
        <w:t>1.  **Biometric Pattern Recognition:** The core sensor performs feature extraction (minutiae points) and template matching, a fundamental pattern recognition task.</w:t>
      </w:r>
    </w:p>
    <w:p>
      <w:pPr>
        <w:pStyle w:val="ListNumber"/>
      </w:pPr>
      <w:r>
        <w:t>2.  **Context-Aware Rule-Based Intelligence:** The device implements a "Classical AI" rule engine (If-Then logic) to make autonomous decisions:</w:t>
      </w:r>
    </w:p>
    <w:p>
      <w:pPr>
        <w:pStyle w:val="ListBullet"/>
      </w:pPr>
      <w:r>
        <w:t>If* Current Time &gt; End Time → Reject.</w:t>
      </w:r>
    </w:p>
    <w:p>
      <w:pPr>
        <w:pStyle w:val="ListBullet"/>
      </w:pPr>
      <w:r>
        <w:t>If* Roll No is not in Batch A → Reject.</w:t>
      </w:r>
    </w:p>
    <w:p>
      <w:pPr>
        <w:pStyle w:val="ListBullet"/>
      </w:pPr>
      <w:r>
        <w:t>If* Student already marked → Reject.</w:t>
      </w:r>
    </w:p>
    <w:p>
      <w:pPr>
        <w:pStyle w:val="ListNumber"/>
      </w:pPr>
      <w:r>
        <w:t>3.  **Behavioral Analysis (Future/Server-side):** collected timestamp data can be analyzed to detect anomalies, such as "Rapid Fire Scans" indicating a potential bypass attempt.</w:t>
      </w:r>
    </w:p>
    <w:p>
      <w:pPr/>
      <w:r>
        <w:t>---</w:t>
      </w:r>
    </w:p>
    <w:p>
      <w:pPr>
        <w:pStyle w:val="Heading1"/>
      </w:pPr>
      <w:r>
        <w:t>CHAPTER–5 DESIGNS, WORKING AND PROCESSES</w:t>
      </w:r>
    </w:p>
    <w:p>
      <w:pPr>
        <w:pStyle w:val="Heading2"/>
      </w:pPr>
      <w:r>
        <w:t>5.1 HARDWARE DESIGN</w:t>
      </w:r>
    </w:p>
    <w:p>
      <w:pPr>
        <w:pStyle w:val="ListBullet"/>
      </w:pPr>
      <w:r>
        <w:t>Controller:** ESP32 DevKit V1 (Dual-core, Wi-Fi/BLE).</w:t>
      </w:r>
    </w:p>
    <w:p>
      <w:pPr>
        <w:pStyle w:val="ListBullet"/>
      </w:pPr>
      <w:r>
        <w:t>Biometric Sensor:** R307 / Waveshare Optical Sensor (UART interface).</w:t>
      </w:r>
    </w:p>
    <w:p>
      <w:pPr>
        <w:pStyle w:val="ListBullet"/>
      </w:pPr>
      <w:r>
        <w:t>Display:** SSD1306 I2C OLED (Visual feedback for students).</w:t>
      </w:r>
    </w:p>
    <w:p>
      <w:pPr>
        <w:pStyle w:val="ListBullet"/>
      </w:pPr>
      <w:r>
        <w:t>Power:** Li-Ion Battery with TP4056 charging module.</w:t>
      </w:r>
    </w:p>
    <w:p>
      <w:pPr>
        <w:pStyle w:val="Heading2"/>
      </w:pPr>
      <w:r>
        <w:t>5.2 DATABASE DESCRIPTION (SUPABASE)</w:t>
      </w:r>
    </w:p>
    <w:p>
      <w:pPr>
        <w:pStyle w:val="Caption"/>
      </w:pPr>
      <w:r>
        <w:t>Figure 2: Database Schema</w:t>
      </w:r>
    </w:p>
    <w:p>
      <w:pPr>
        <w:pStyle w:val="CodeBlock"/>
      </w:pPr>
      <w: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      ATTENDRO DATABASE SCHEMA (ER DIAGRAM)                                │</w:t>
        <w:br/>
        <w:t>│                                   PostgreSQL / Supabase Database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  <w:br/>
        <w:br/>
        <w:t xml:space="preserve">                                    ┌────────────────────────────┐</w:t>
        <w:br/>
        <w:t xml:space="preserve">                                    │        PROFILES            │</w:t>
        <w:br/>
        <w:t xml:space="preserve">                                    │────────────────────────────│</w:t>
        <w:br/>
        <w:t xml:space="preserve">                                    │ PK id: UUID                │</w:t>
        <w:br/>
        <w:t xml:space="preserve">                                    │    name: TEXT              │</w:t>
        <w:br/>
        <w:t xml:space="preserve">                                    │    role: USER_ROLE         │</w:t>
        <w:br/>
        <w:t xml:space="preserve">                                    │    department: TEXT        │</w:t>
        <w:br/>
        <w:t xml:space="preserve">                                    │    created_at: TIMESTAMPTZ │</w:t>
        <w:br/>
        <w:t xml:space="preserve">                                    │    updated_at: TIMESTAMPTZ │</w:t>
        <w:br/>
        <w:t xml:space="preserve">                                    └─────────────┬──────────────┘</w:t>
        <w:br/>
        <w:t xml:space="preserve">                                                  │</w:t>
        <w:br/>
        <w:t xml:space="preserve">                                                  │ 1:1</w:t>
        <w:br/>
        <w:t xml:space="preserve">                                                  ▼</w:t>
        <w:br/>
        <w:t>┌──────────────────────────────┐    ┌────────────────────────────┐</w:t>
        <w:br/>
        <w:t>│         CLASSES              │    │         FACULTY            │</w:t>
        <w:br/>
        <w:t>│──────────────────────────────│    │────────────────────────────│</w:t>
        <w:br/>
        <w:t>│ PK id: UUID                  │    │ PK id: UUID                │</w:t>
        <w:br/>
        <w:t>│    name: TEXT                │    │ FK profile_id: UUID ───────┼────────────────────┐</w:t>
        <w:br/>
        <w:t>│    year: INTEGER             │    │    employee_code: TEXT     │                    │</w:t>
        <w:br/>
        <w:t>│    semester: INTEGER         │    │    designation: TEXT       │                    │</w:t>
        <w:br/>
        <w:t>│    division: TEXT            │    │    department: TEXT        │                    │</w:t>
        <w:br/>
        <w:t>│    department: TEXT          │    │    status: TEXT            │                    │</w:t>
        <w:br/>
        <w:t>│ FK class_teacher_id: UUID ───┼───►│    created_at: TIMESTAMPTZ │                    │</w:t>
        <w:br/>
        <w:t>│    created_at: TIMESTAMPTZ   │    │    updated_at: TIMESTAMPTZ │                    │</w:t>
        <w:br/>
        <w:t>│    updated_at: TIMESTAMPTZ   │    └────────────────────────────┘                    │</w:t>
        <w:br/>
        <w:t>└───────────────┬──────────────┘                  │                                    │</w:t>
        <w:br/>
        <w:t xml:space="preserve">                │                                  │                                    │</w:t>
        <w:br/>
        <w:t xml:space="preserve">                │ 1:N                              │ 1:N                                │</w:t>
        <w:br/>
        <w:t xml:space="preserve">                ▼                                  ▼                                    │</w:t>
        <w:br/>
        <w:t>┌──────────────────────────────┐    ┌────────────────────────────────────────────────┐ │</w:t>
        <w:br/>
        <w:t>│         STUDENTS             │    │            SUBJECT_ALLOCATIONS                  │ │</w:t>
        <w:br/>
        <w:t>│──────────────────────────────│    │────────────────────────────────────────────────│ │</w:t>
        <w:br/>
        <w:t>│ PK id: UUID                  │    │ PK id: UUID                                    │ │</w:t>
        <w:br/>
        <w:t>│    name: TEXT                │    │ FK class_id: UUID ─────────────────────────────┼─┼──┐</w:t>
        <w:br/>
        <w:t>│    enrollment_no: TEXT       │    │ FK subject_id: UUID ───────────────────────────┼─┼──┼──┐</w:t>
        <w:br/>
        <w:t>│    roll_no: INTEGER ◄────────┼────│ FK faculty_id: UUID ───────────────────────────┼─┘  │  │</w:t>
        <w:br/>
        <w:t>│    year: INTEGER             │    │    academic_year: TEXT                         │    │  │</w:t>
        <w:br/>
        <w:t>│    semester: INTEGER         │    │    semester: INTEGER                           │    │  │</w:t>
        <w:br/>
        <w:t>│ FK class_id: UUID ───────────┼───►│    batch: TEXT (A/B/ALL) ◄─── NEW              │    │  │</w:t>
        <w:br/>
        <w:t>│    division: TEXT            │    │    created_at: TIMESTAMPTZ                     │    │  │</w:t>
        <w:br/>
        <w:t>│    batch: TEXT (A/B) ◄───────┼────│────────────────────────────────────────────────│    │  │</w:t>
        <w:br/>
        <w:t>│    department: TEXT          │    └────────────────────────────────────────────────┘    │  │</w:t>
        <w:br/>
        <w:t>│    fingerprint_id: INT ◄─────┼──── NEW: Maps to R307 sensor ID (1-120)                  │  │</w:t>
        <w:br/>
        <w:t>│    mobile: TEXT              │                                                          │  │</w:t>
        <w:br/>
        <w:t>│    email: TEXT               │    ┌────────────────────────────────────────────────┐    │  │</w:t>
        <w:br/>
        <w:t>│    status: STUDENT_STATUS    │    │             SUBJECTS                            │◄───┼──┘</w:t>
        <w:br/>
        <w:t>│    created_at: TIMESTAMPTZ   │    │────────────────────────────────────────────────│    │</w:t>
        <w:br/>
        <w:t>│    updated_at: TIMESTAMPTZ   │    │ PK id: UUID                                    │    │</w:t>
        <w:br/>
        <w:t>└───────────────┬──────────────┘    │    subject_code: TEXT                          │    │</w:t>
        <w:br/>
        <w:t xml:space="preserve">                │                    │    name: TEXT                                  │    │</w:t>
        <w:br/>
        <w:t xml:space="preserve">                │                    │    semester: INTEGER                           │    │</w:t>
        <w:br/>
        <w:t xml:space="preserve">                │                    │    year: INTEGER                               │    │</w:t>
        <w:br/>
        <w:t xml:space="preserve">                │                    │    department: TEXT                            │    │</w:t>
        <w:br/>
        <w:t xml:space="preserve">                │                    │    type: SUBJECT_TYPE (TH/PR/TU)               │    │</w:t>
        <w:br/>
        <w:t xml:space="preserve">                │                    │    weekly_lectures: INTEGER                    │    │</w:t>
        <w:br/>
        <w:t xml:space="preserve">                │                    │    status: TEXT                                │    │</w:t>
        <w:br/>
        <w:t xml:space="preserve">                │                    │    created_at: TIMESTAMPTZ                     │    │</w:t>
        <w:br/>
        <w:t xml:space="preserve">                │                    │    updated_at: TIMESTAMPTZ                     │    │</w:t>
        <w:br/>
        <w:t xml:space="preserve">                │                    └────────────────────────────────────────────────┘    │</w:t>
        <w:br/>
        <w:t xml:space="preserve">                │                                                                          │</w:t>
        <w:br/>
        <w:t xml:space="preserve">                │                    ┌────────────────────────────────────────────────┐    │</w:t>
        <w:br/>
        <w:t xml:space="preserve">                │                    │           ESP32_DEVICES (NEW)                  │    │</w:t>
        <w:br/>
        <w:t xml:space="preserve">                │                    │────────────────────────────────────────────────│    │</w:t>
        <w:br/>
        <w:t xml:space="preserve">                │                    │ PK id: UUID                                    │    │</w:t>
        <w:br/>
        <w:t xml:space="preserve">                │                    │    device_id: TEXT (unique hardware ID)        │    │</w:t>
        <w:br/>
        <w:t xml:space="preserve">                │                    │    location: TEXT (classroom/lab)              │    │</w:t>
        <w:br/>
        <w:t xml:space="preserve">                │                    │    status: TEXT (ACTIVE/INACTIVE)              │    │</w:t>
        <w:br/>
        <w:t xml:space="preserve">                │                    │    last_ping: TIMESTAMPTZ                      │    │</w:t>
        <w:br/>
        <w:t xml:space="preserve">                │                    │    firmware_version: TEXT                      │    │</w:t>
        <w:br/>
        <w:t xml:space="preserve">                │                    │    created_at: TIMESTAMPTZ                     │    │</w:t>
        <w:br/>
        <w:t xml:space="preserve">                │                    └─────────────────┬──────────────────────────────┘    │</w:t>
        <w:br/>
        <w:t xml:space="preserve">                │                                      │                                    │</w:t>
        <w:br/>
        <w:t xml:space="preserve">                │                                      │ 1:N                                │</w:t>
        <w:br/>
        <w:t xml:space="preserve">                │                                      ▼                                    │</w:t>
        <w:br/>
        <w:t xml:space="preserve">                │                    ┌────────────────────────────────────────────────┐    │</w:t>
        <w:br/>
        <w:t xml:space="preserve">                │                    │        BIOMETRIC_SESSIONS (NEW)                │◄───┘</w:t>
        <w:br/>
        <w:t xml:space="preserve">                │                    │────────────────────────────────────────────────│</w:t>
        <w:br/>
        <w:t xml:space="preserve">                │                    │ PK id: UUID                                    │</w:t>
        <w:br/>
        <w:t xml:space="preserve">                │                    │    session_token: TEXT (JWT/unique key)        │</w:t>
        <w:br/>
        <w:t xml:space="preserve">                │                    │ FK device_id: UUID ────────────────────────────┼────┐</w:t>
        <w:br/>
        <w:t xml:space="preserve">                │                    │ FK faculty_id: UUID ───────────────────────────┼────┼─►</w:t>
        <w:br/>
        <w:t xml:space="preserve">                │                    │ FK class_id: UUID ─────────────────────────────┼────┤</w:t>
        <w:br/>
        <w:t xml:space="preserve">                │                    │ FK subject_id: UUID ───────────────────────────┼────┤</w:t>
        <w:br/>
        <w:t xml:space="preserve">                │                    │    lecture_type: TEXT (THEORY/PRACTICAL)       │    │</w:t>
        <w:br/>
        <w:t xml:space="preserve">                │                    │    batch_lock: TEXT (A/B/ALL)                  │    │</w:t>
        <w:br/>
        <w:t xml:space="preserve">                │                    │    allowed_rolls: INTEGER[] (roll list)        │    │</w:t>
        <w:br/>
        <w:t xml:space="preserve">                │                    │    start_time: TIMESTAMPTZ                     │    │</w:t>
        <w:br/>
        <w:t xml:space="preserve">                │                    │    end_time: TIMESTAMPTZ                       │    │</w:t>
        <w:br/>
        <w:t xml:space="preserve">                │                    │    duration_minutes: INTEGER                   │    │</w:t>
        <w:br/>
        <w:t xml:space="preserve">                │                    │    status: TEXT (ACTIVE/COMPLETED/CANCELLED)   │    │</w:t>
        <w:br/>
        <w:t xml:space="preserve">                │                    │    created_at: TIMESTAMPTZ                     │    │</w:t>
        <w:br/>
        <w:t xml:space="preserve">                │                    └─────────────────┬──────────────────────────────┘    │</w:t>
        <w:br/>
        <w:t xml:space="preserve">                │                                      │                                    │</w:t>
        <w:br/>
        <w:t xml:space="preserve">                │                                      │ 1:N                                │</w:t>
        <w:br/>
        <w:t xml:space="preserve">                │                                      ▼                                    │</w:t>
        <w:br/>
        <w:t xml:space="preserve">                │                    ┌────────────────────────────────────────────────┐    │</w:t>
        <w:br/>
        <w:t xml:space="preserve">                │                    │        BIOMETRIC_RECORDS (NEW)                 │    │</w:t>
        <w:br/>
        <w:t xml:space="preserve">                │                    │────────────────────────────────────────────────│    │</w:t>
        <w:br/>
        <w:t xml:space="preserve">                └───────────────────►│ PK id: UUID                                    │    │</w:t>
        <w:br/>
        <w:t xml:space="preserve">                                     │ FK session_id: UUID ───────────────────────────┼────┤</w:t>
        <w:br/>
        <w:t xml:space="preserve">                                     │ FK student_id: UUID                            │    │</w:t>
        <w:br/>
        <w:t xml:space="preserve">                                     │    roll_no: INTEGER (from fingerprint_id)      │    │</w:t>
        <w:br/>
        <w:t xml:space="preserve">                                     │    fingerprint_id: INTEGER (matched ID)        │    │</w:t>
        <w:br/>
        <w:t xml:space="preserve">                                     │    status: ATTENDANCE_STATUS                   │    │</w:t>
        <w:br/>
        <w:t xml:space="preserve">                                     │    scan_timestamp: TIMESTAMPTZ                 │    │</w:t>
        <w:br/>
        <w:t xml:space="preserve">                                     │    sync_status: TEXT (SYNCED/PENDING/FAILED)   │    │</w:t>
        <w:br/>
        <w:t xml:space="preserve">                                     │    device_id: TEXT                             │    │</w:t>
        <w:br/>
        <w:t xml:space="preserve">                                     │    verification_score: INTEGER (0-100)         │    │</w:t>
        <w:br/>
        <w:t xml:space="preserve">                                     │    remarks: TEXT                               │    │</w:t>
        <w:br/>
        <w:t xml:space="preserve">                                     │    created_at: TIMESTAMPTZ                     │    │</w:t>
        <w:br/>
        <w:t xml:space="preserve">                                     │    synced_at: TIMESTAMPTZ                      │    │</w:t>
        <w:br/>
        <w:t xml:space="preserve">                                     └────────────────────────────────────────────────┘    │</w:t>
        <w:br/>
        <w:t xml:space="preserve">                                                                                           │</w:t>
        <w:br/>
        <w:t xml:space="preserve">                                     ┌────────────────────────────────────────────────┐    │</w:t>
        <w:br/>
        <w:t xml:space="preserve">                                     │        OFFLINE_SYNC_QUEUE (NEW)                │    │</w:t>
        <w:br/>
        <w:t xml:space="preserve">                                     │────────────────────────────────────────────────│    │</w:t>
        <w:br/>
        <w:t xml:space="preserve">                                     │ PK id: UUID                                    │    │</w:t>
        <w:br/>
        <w:t xml:space="preserve">                                     │ FK device_id: UUID ────────────────────────────┼────┘</w:t>
        <w:br/>
        <w:t xml:space="preserve">                                     │    session_token: TEXT                         │</w:t>
        <w:br/>
        <w:t xml:space="preserve">                                     │    record_data: JSONB                          │</w:t>
        <w:br/>
        <w:t xml:space="preserve">                                     │    attempts: INTEGER                           │</w:t>
        <w:br/>
        <w:t xml:space="preserve">                                     │    last_attempt: TIMESTAMPTZ                   │</w:t>
        <w:br/>
        <w:t xml:space="preserve">                                     │    status: TEXT (PENDING/PROCESSING/DONE/FAIL) │</w:t>
        <w:br/>
        <w:t xml:space="preserve">                                     │    error_message: TEXT                         │</w:t>
        <w:br/>
        <w:t xml:space="preserve">                                     │    created_at: TIMESTAMPTZ                     │</w:t>
        <w:br/>
        <w:t xml:space="preserve">                                     │    processed_at: TIMESTAMPTZ                   │</w:t>
        <w:br/>
        <w:t xml:space="preserve">                                     └────────────────────────────────────────────────┘</w:t>
        <w:br/>
        <w:br/>
        <w:br/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              ENUM DEFINITIONS             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                               │</w:t>
        <w:br/>
        <w:t>│   USER_ROLE          STUDENT_STATUS      SUBJECT_TYPE      ATTENDANCE_STATUS      SYNC_STATUS       │</w:t>
        <w:br/>
        <w:t>│   ──────────         ──────────────      ────────────      ─────────────────      ───────────       │</w:t>
        <w:br/>
        <w:t>│   • ADMIN            • ACTIVE            • TH (Theory)     • PRESENT              • SYNCED          │</w:t>
        <w:br/>
        <w:t>│   • FACULTY          • YD (Year Down)    • PR (Practical)  • ABSENT               • PENDING         │</w:t>
        <w:br/>
        <w:t>│   • STUDENT          • PASSOUT           • TU (Tutorial)   • LATE                 • FAILED          │</w:t>
        <w:br/>
        <w:t>│                                                             • REJECTED                               │</w:t>
        <w:br/>
        <w:t>│                                                                                                      │</w:t>
        <w:br/>
        <w:t>│   SESSION_STATUS          BATCH_TYPE           LECTURE_TYPE                                         │</w:t>
        <w:br/>
        <w:t>│   ──────────────          ──────────           ────────────                                         │</w:t>
        <w:br/>
        <w:t>│   • ACTIVE                • A                  • THEORY                                              │</w:t>
        <w:br/>
        <w:t>│   • COMPLETED             • B                  • PRACTICAL                                           │</w:t>
        <w:br/>
        <w:t>│   • CANCELLED             • ALL                • TUTORIAL                                            │</w:t>
        <w:br/>
        <w:t>│   • EXPIRED                                                                                          │</w:t>
        <w:br/>
        <w:t>│                         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  <w:br/>
        <w:br/>
        <w:br/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          RELATIONSHIP SUMMARY             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                               │</w:t>
        <w:br/>
        <w:t>│  PROFILES ──────────────────────── 1:1 ────────────────────────► FACULTY                            │</w:t>
        <w:br/>
        <w:t>│  CLASSES ───────────────────────── 1:N ────────────────────────► STUDENTS                           │</w:t>
        <w:br/>
        <w:t>│  CLASSES ───────────────────────── 1:N ────────────────────────► SUBJECT_ALLOCATIONS                │</w:t>
        <w:br/>
        <w:t>│  SUBJECTS ──────────────────────── 1:N ────────────────────────► SUBJECT_ALLOCATIONS                │</w:t>
        <w:br/>
        <w:t>│  FACULTY ───────────────────────── 1:N ────────────────────────► SUBJECT_ALLOCATIONS                │</w:t>
        <w:br/>
        <w:t>│  FACULTY ───────────────────────── 1:N ────────────────────────► BIOMETRIC_SESSIONS                 │</w:t>
        <w:br/>
        <w:t>│  ESP32_DEVICES ─────────────────── 1:N ────────────────────────► BIOMETRIC_SESSIONS                 │</w:t>
        <w:br/>
        <w:t>│  BIOMETRIC_SESSIONS ────────────── 1:N ────────────────────────► BIOMETRIC_RECORDS                  │</w:t>
        <w:br/>
        <w:t>│  STUDENTS ──────────────────────── 1:N ────────────────────────► BIOMETRIC_RECORDS                  │</w:t>
        <w:br/>
        <w:t>│  ESP32_DEVICES ─────────────────── 1:N ────────────────────────► OFFLINE_SYNC_QUEUE                 │</w:t>
        <w:br/>
        <w:t>│                         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  <w:br/>
        <w:br/>
        <w:br/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   FINGERPRINT ID MAPPING STRATEGY         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                               │</w:t>
        <w:br/>
        <w:t>│   RULE: fingerprint_id = roll_no (Direct 1:1 Mapping)                                               │</w:t>
        <w:br/>
        <w:t>│                                                                                                      │</w:t>
        <w:br/>
        <w:t>│   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   │</w:t>
        <w:br/>
        <w:t>│   │   STUDENTS TABLE                           R307 SENSOR STORAGE                              │   │</w:t>
        <w:br/>
        <w:t>│   │   ────────────────                         ──────────────────                               │   │</w:t>
        <w:br/>
        <w:t>│   │                                                                                              │   │</w:t>
        <w:br/>
        <w:t>│   │   Roll 1  ─────── fingerprint_id: 1  ─────► Sensor ID #1 (Template)                         │   │</w:t>
        <w:br/>
        <w:t>│   │   Roll 2  ─────── fingerprint_id: 2  ─────► Sensor ID #2 (Template)                         │   │</w:t>
        <w:br/>
        <w:t>│   │   Roll 37 ─────── fingerprint_id: 37 ─────► Sensor ID #37 (Template)                        │   │</w:t>
        <w:br/>
        <w:t>│   │   Roll 120 ────── fingerprint_id: 120 ────► Sensor ID #120 (Template)                       │   │</w:t>
        <w:br/>
        <w:t>│   │                                                                                              │   │</w:t>
        <w:br/>
        <w:t>│   │   Benefits:                                                                                  │   │</w:t>
        <w:br/>
        <w:t>│   │   ✓ Simple lookup on ESP32 (no complex mapping table)                                       │   │</w:t>
        <w:br/>
        <w:t>│   │   ✓ Direct roll number identification from scan result                                      │   │</w:t>
        <w:br/>
        <w:t>│   │   ✓ Easy reporting and debugging                                                            │   │</w:t>
        <w:br/>
        <w:t>│   │   ✓ Scalable for 120 students per class                                                     │   │</w:t>
        <w:br/>
        <w:t>│   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   │</w:t>
        <w:br/>
        <w:t>│                         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/>
      <w:r>
        <w:t>The database is normalized to ensure consistency:</w:t>
      </w:r>
    </w:p>
    <w:p>
      <w:pPr>
        <w:pStyle w:val="ListBullet"/>
      </w:pPr>
      <w:r>
        <w:t>`devices`: Stores `device_code`, `status`, and `last_seen_at`.</w:t>
      </w:r>
    </w:p>
    <w:p>
      <w:pPr>
        <w:pStyle w:val="ListBullet"/>
      </w:pPr>
      <w:r>
        <w:t>`lecture_sessions`: The core entity connecting `faculty_id`, `device_code`, `subject_id`, `class_id`, `batch_id`, and `session_token`.</w:t>
      </w:r>
    </w:p>
    <w:p>
      <w:pPr>
        <w:pStyle w:val="ListBullet"/>
      </w:pPr>
      <w:r>
        <w:t>`students`: Contains `roll_no`, `fingerprint_template` (optional), and mapping to multiple classes.</w:t>
      </w:r>
    </w:p>
    <w:p>
      <w:pPr>
        <w:pStyle w:val="ListBullet"/>
      </w:pPr>
      <w:r>
        <w:t>`attendance_records`: Use `session_id` and `roll_no` as unique composite keys to prevent duplicates.</w:t>
      </w:r>
    </w:p>
    <w:p>
      <w:pPr>
        <w:pStyle w:val="ListBullet"/>
      </w:pPr>
      <w:r>
        <w:t>`finger_templates`: Central repository for "Enroll Once, Use Anywhere".</w:t>
      </w:r>
    </w:p>
    <w:p>
      <w:pPr>
        <w:pStyle w:val="Heading2"/>
      </w:pPr>
      <w:r>
        <w:t>5.3 SESSION &amp; CONTEXT RULES (THE VERIFICATION LOGIC)</w:t>
      </w:r>
    </w:p>
    <w:p>
      <w:pPr/>
      <w:r>
        <w:t>A scan is only accepted if it passes the following **Context Rules**:</w:t>
      </w:r>
    </w:p>
    <w:p>
      <w:pPr>
        <w:pStyle w:val="ListNumber"/>
      </w:pPr>
      <w:r>
        <w:t>1.  **Time Window:** `Current Time` must be between `session.start` and `session.end`.</w:t>
      </w:r>
    </w:p>
    <w:p>
      <w:pPr>
        <w:pStyle w:val="ListNumber"/>
      </w:pPr>
      <w:r>
        <w:t>2.  **Device Match:** The provided `session_token` matches the device's current active session.</w:t>
      </w:r>
    </w:p>
    <w:p>
      <w:pPr>
        <w:pStyle w:val="ListNumber"/>
      </w:pPr>
      <w:r>
        <w:t>3.  **Batch Lock:** If the session is for "Batch A" (e.g., Roll 1-20), a student with Roll 25 is rejected.</w:t>
      </w:r>
    </w:p>
    <w:p>
      <w:pPr>
        <w:pStyle w:val="ListNumber"/>
      </w:pPr>
      <w:r>
        <w:t>4.  **De-Duplication:** Checks if `attendance_records` already contains this `roll_no` for this `session_id`.</w:t>
      </w:r>
    </w:p>
    <w:p>
      <w:pPr>
        <w:pStyle w:val="Heading2"/>
      </w:pPr>
      <w:r>
        <w:t>5.4 USE CASE SCENARIOS</w:t>
      </w:r>
    </w:p>
    <w:p>
      <w:pPr/>
      <w:r>
        <w:t>**Scenario A: Normal Lecture**</w:t>
      </w:r>
    </w:p>
    <w:p>
      <w:pPr>
        <w:pStyle w:val="ListNumber"/>
      </w:pPr>
      <w:r>
        <w:t>1. Faculty enters class, opens Web App.</w:t>
      </w:r>
    </w:p>
    <w:p>
      <w:pPr>
        <w:pStyle w:val="ListNumber"/>
      </w:pPr>
      <w:r>
        <w:t>2. Selects "Third Year", "Data Structures", "Theory".</w:t>
      </w:r>
    </w:p>
    <w:p>
      <w:pPr>
        <w:pStyle w:val="ListNumber"/>
      </w:pPr>
      <w:r>
        <w:t>3. Clicks "Start Session".</w:t>
      </w:r>
    </w:p>
    <w:p>
      <w:pPr>
        <w:pStyle w:val="ListNumber"/>
      </w:pPr>
      <w:r>
        <w:t>4. Device beeps and shows "Data Structures Active".</w:t>
      </w:r>
    </w:p>
    <w:p>
      <w:pPr>
        <w:pStyle w:val="ListNumber"/>
      </w:pPr>
      <w:r>
        <w:t>5. Device is passed around; students scan.</w:t>
      </w:r>
    </w:p>
    <w:p>
      <w:pPr>
        <w:pStyle w:val="ListNumber"/>
      </w:pPr>
      <w:r>
        <w:t>6. Faculty clicks "End Session". Report is generated instantly.</w:t>
      </w:r>
    </w:p>
    <w:p>
      <w:pPr/>
      <w:r>
        <w:t>**Scenario B: No Internet**</w:t>
      </w:r>
    </w:p>
    <w:p>
      <w:pPr>
        <w:pStyle w:val="ListNumber"/>
      </w:pPr>
      <w:r>
        <w:t>1. Session starts (while online or cached).</w:t>
      </w:r>
    </w:p>
    <w:p>
      <w:pPr>
        <w:pStyle w:val="ListNumber"/>
      </w:pPr>
      <w:r>
        <w:t>2. Internet cuts out.</w:t>
      </w:r>
    </w:p>
    <w:p>
      <w:pPr>
        <w:pStyle w:val="ListNumber"/>
      </w:pPr>
      <w:r>
        <w:t>3. Students continue scanning; device shows "Saved Offline".</w:t>
      </w:r>
    </w:p>
    <w:p>
      <w:pPr>
        <w:pStyle w:val="ListNumber"/>
      </w:pPr>
      <w:r>
        <w:t>4. Faculty returns to staff room (Wi-Fi restored).</w:t>
      </w:r>
    </w:p>
    <w:p>
      <w:pPr>
        <w:pStyle w:val="ListNumber"/>
      </w:pPr>
      <w:r>
        <w:t>5. Device automatically flushes queue; server processes records.</w:t>
      </w:r>
    </w:p>
    <w:p>
      <w:pPr/>
      <w:r>
        <w:t>---</w:t>
      </w:r>
    </w:p>
    <w:p>
      <w:pPr>
        <w:pStyle w:val="Heading1"/>
      </w:pPr>
      <w:r>
        <w:t>CHAPTER–6 RESULTS AND APPLICATIONS</w:t>
      </w:r>
    </w:p>
    <w:p>
      <w:pPr>
        <w:pStyle w:val="Heading2"/>
      </w:pPr>
      <w:r>
        <w:t>6.1 INNOVATION &amp; NOVELTY</w:t>
      </w:r>
    </w:p>
    <w:p>
      <w:pPr>
        <w:pStyle w:val="ListNumber"/>
      </w:pPr>
      <w:r>
        <w:t>1.  **Session-Controlled Attendance:** Unlike standard biometrics that accept any finger at any time, Attendro only unlocks for specific, authorized windows.</w:t>
      </w:r>
    </w:p>
    <w:p>
      <w:pPr>
        <w:pStyle w:val="ListNumber"/>
      </w:pPr>
      <w:r>
        <w:t>2.  **Portable &amp; Wire-Free:** The battery-powered design allows it to be used in labs, seminar halls, or playgrounds without wiring.</w:t>
      </w:r>
    </w:p>
    <w:p>
      <w:pPr>
        <w:pStyle w:val="ListNumber"/>
      </w:pPr>
      <w:r>
        <w:t>3.  **Smart Batch Locking:** Enforces attendance rules strictly (e.g., stopping Batch B students from attending Batch A labs).</w:t>
      </w:r>
    </w:p>
    <w:p>
      <w:pPr>
        <w:pStyle w:val="ListNumber"/>
      </w:pPr>
      <w:r>
        <w:t>4.  **Hybrid AI Approach:** Combines edge-based rule intelligence with cloud-based analytics.</w:t>
      </w:r>
    </w:p>
    <w:p>
      <w:pPr>
        <w:pStyle w:val="Heading2"/>
      </w:pPr>
      <w:r>
        <w:t>6.2 APPLICATION AREAS</w:t>
      </w:r>
    </w:p>
    <w:p>
      <w:pPr>
        <w:pStyle w:val="ListBullet"/>
      </w:pPr>
      <w:r>
        <w:t>Polytechnic &amp; Engineering Colleges:** For theory lectures, practical labs, and workshops.</w:t>
      </w:r>
    </w:p>
    <w:p>
      <w:pPr>
        <w:pStyle w:val="ListBullet"/>
      </w:pPr>
      <w:r>
        <w:t>Seminar Halls:** For tracking attendance at guest lectures.</w:t>
      </w:r>
    </w:p>
    <w:p>
      <w:pPr>
        <w:pStyle w:val="ListBullet"/>
      </w:pPr>
      <w:r>
        <w:t>Examination Halls:** For verifying student identity before exams.</w:t>
      </w:r>
    </w:p>
    <w:p>
      <w:pPr>
        <w:pStyle w:val="Heading2"/>
      </w:pPr>
      <w:r>
        <w:t>6.3 EXPECTED RESULTS</w:t>
      </w:r>
    </w:p>
    <w:p>
      <w:pPr>
        <w:pStyle w:val="ListBullet"/>
      </w:pPr>
      <w:r>
        <w:t>Accuracy:** &gt;98% True Acceptance Rate on fingerprints.</w:t>
      </w:r>
    </w:p>
    <w:p>
      <w:pPr>
        <w:pStyle w:val="ListBullet"/>
      </w:pPr>
      <w:r>
        <w:t>Speed:** &lt;2 seconds per student scan-to-verify.</w:t>
      </w:r>
    </w:p>
    <w:p>
      <w:pPr>
        <w:pStyle w:val="ListBullet"/>
      </w:pPr>
      <w:r>
        <w:t>Efficiency:** Reduces attendance taking time from 10 minutes (manual) to ~2 minutes (parallel scanning).</w:t>
      </w:r>
    </w:p>
    <w:p>
      <w:pPr/>
      <w:r>
        <w:t>---</w:t>
      </w:r>
    </w:p>
    <w:p>
      <w:pPr>
        <w:pStyle w:val="Heading1"/>
      </w:pPr>
      <w:r>
        <w:t>CHAPTER–7 CONCLUSION</w:t>
      </w:r>
    </w:p>
    <w:p>
      <w:pPr/>
      <w:r>
        <w:t>Attendro successfully demonstrates how IoT and AI can modernize a legacy process. By decoupling the biometric sensor from the wall and connecting it to a session-aware cloud brain, we eliminate proxy attendance and automate the tedious task of compliance reporting. The system is offline-tolerant, secure, and user-friendly, making it a viable product for educational institutions.</w:t>
      </w:r>
    </w:p>
    <w:p>
      <w:pPr/>
      <w:r>
        <w:t>---</w:t>
      </w:r>
    </w:p>
    <w:p>
      <w:pPr>
        <w:pStyle w:val="Heading1"/>
      </w:pPr>
      <w:r>
        <w:t>REFERENCES</w:t>
      </w:r>
    </w:p>
    <w:p>
      <w:pPr/>
      <w:r>
        <w:t>[1] Ross, A., &amp; Jain, A. (2021). "Biometric sensor interoperability". *IEEE Trans. on PAMI*.</w:t>
      </w:r>
    </w:p>
    <w:p>
      <w:pPr/>
      <w:r>
        <w:t>[2] Espressif Systems. (2023). "ESP32 Technical Reference Manual".</w:t>
      </w:r>
    </w:p>
    <w:p>
      <w:pPr/>
      <w:r>
        <w:t>[3] Supabase. (2024). "Realtime &amp; Edge Functions Documentation".</w:t>
      </w:r>
    </w:p>
    <w:p>
      <w:pPr/>
      <w:r>
        <w:t>[4] "R307 Optical Fingerprint Sensor Datasheet", Hangzhou Grow Technology.</w:t>
      </w:r>
    </w:p>
    <w:p>
      <w:pPr/>
      <w:r>
        <w:t>---</w:t>
      </w:r>
    </w:p>
    <w:p>
      <w:pPr/>
      <w:r>
        <w:t>*Diagrams referenced in List of Figures are available in the project documentation folder.*</w:t>
      </w:r>
    </w:p>
    <w:sectPr w:rsidR="00FC693F" w:rsidRPr="0006063C" w:rsidSect="00034616">
      <w:pgSz w:w="12240" w:h="15840"/>
      <w:pgMar w:top="1417" w:right="709" w:bottom="709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240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0" w:after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480" w:after="24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24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line="240" w:lineRule="auto"/>
      <w:jc w:val="left"/>
    </w:pPr>
    <w:rPr>
      <w:rFonts w:ascii="Courier New" w:hAnsi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